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AB275" w14:textId="77777777" w:rsidR="0001679A" w:rsidRPr="00434D17" w:rsidRDefault="00000000" w:rsidP="00434D17">
      <w:pPr>
        <w:pStyle w:val="Heading1"/>
        <w:pBdr>
          <w:bottom w:val="single" w:sz="4" w:space="1" w:color="auto"/>
        </w:pBdr>
        <w:jc w:val="center"/>
        <w:rPr>
          <w:sz w:val="32"/>
          <w:szCs w:val="32"/>
        </w:rPr>
      </w:pPr>
      <w:r w:rsidRPr="00434D17">
        <w:rPr>
          <w:sz w:val="32"/>
          <w:szCs w:val="32"/>
        </w:rPr>
        <w:t>Project Report: Library Inventory Manager</w:t>
      </w:r>
    </w:p>
    <w:p w14:paraId="5C37D8B4" w14:textId="77777777" w:rsidR="00434D17" w:rsidRDefault="00434D17"/>
    <w:p w14:paraId="6C7B92D5" w14:textId="77777777" w:rsidR="00434D17" w:rsidRPr="00434D17" w:rsidRDefault="00434D17" w:rsidP="00434D17">
      <w:pPr>
        <w:spacing w:after="0"/>
      </w:pPr>
      <w:r w:rsidRPr="00434D17">
        <w:t>College: K.R. Mangalam University</w:t>
      </w:r>
    </w:p>
    <w:p w14:paraId="5BBCF608" w14:textId="77777777" w:rsidR="00434D17" w:rsidRPr="00434D17" w:rsidRDefault="00434D17" w:rsidP="00434D17">
      <w:pPr>
        <w:spacing w:after="0"/>
      </w:pPr>
      <w:r w:rsidRPr="00434D17">
        <w:t>Name: Gauri Sharma</w:t>
      </w:r>
    </w:p>
    <w:p w14:paraId="7B376619" w14:textId="77777777" w:rsidR="00434D17" w:rsidRPr="00434D17" w:rsidRDefault="00434D17" w:rsidP="00434D17">
      <w:pPr>
        <w:spacing w:after="0"/>
      </w:pPr>
      <w:r w:rsidRPr="00434D17">
        <w:t>Roll No: 2501730108</w:t>
      </w:r>
    </w:p>
    <w:p w14:paraId="1754BB14" w14:textId="77777777" w:rsidR="00434D17" w:rsidRPr="00434D17" w:rsidRDefault="00434D17" w:rsidP="00434D17">
      <w:pPr>
        <w:spacing w:after="0"/>
      </w:pPr>
      <w:r w:rsidRPr="00434D17">
        <w:t>Course: B.Tech CSE AIML</w:t>
      </w:r>
    </w:p>
    <w:p w14:paraId="2899BA9F" w14:textId="77777777" w:rsidR="00434D17" w:rsidRPr="00434D17" w:rsidRDefault="00434D17" w:rsidP="00434D17">
      <w:pPr>
        <w:spacing w:after="0"/>
      </w:pPr>
      <w:r w:rsidRPr="00434D17">
        <w:t>Section: A</w:t>
      </w:r>
    </w:p>
    <w:p w14:paraId="2C991CC3" w14:textId="77777777" w:rsidR="00434D17" w:rsidRPr="00434D17" w:rsidRDefault="00434D17" w:rsidP="00434D17">
      <w:pPr>
        <w:spacing w:after="0"/>
      </w:pPr>
      <w:r w:rsidRPr="00434D17">
        <w:t>Course: Programming for Problem Solving using Python</w:t>
      </w:r>
    </w:p>
    <w:p w14:paraId="201F493A" w14:textId="77777777" w:rsidR="0001679A" w:rsidRDefault="00000000">
      <w:r>
        <w:t xml:space="preserve"> </w:t>
      </w:r>
    </w:p>
    <w:p w14:paraId="6B48F648" w14:textId="77777777" w:rsidR="0001679A" w:rsidRDefault="00000000" w:rsidP="00434D17">
      <w:r>
        <w:t>1. Introduction</w:t>
      </w:r>
    </w:p>
    <w:p w14:paraId="691D1B8B" w14:textId="77777777" w:rsidR="0001679A" w:rsidRDefault="00000000" w:rsidP="00434D17">
      <w:r>
        <w:t>The Library Inventory Manager is a simple command‑line Python project designed to help manage a small library system. It allows adding books, issuing and returning books, searching the catalog, and saving the entire inventory in a JSON file.</w:t>
      </w:r>
    </w:p>
    <w:p w14:paraId="1CB69936" w14:textId="77777777" w:rsidR="0001679A" w:rsidRDefault="00000000" w:rsidP="00434D17">
      <w:r>
        <w:t>2. Objectives</w:t>
      </w:r>
    </w:p>
    <w:p w14:paraId="24206DCF" w14:textId="77777777" w:rsidR="0001679A" w:rsidRDefault="00000000" w:rsidP="00434D17">
      <w:r>
        <w:t>- Implement Object-Oriented Programming using classes</w:t>
      </w:r>
      <w:r>
        <w:br/>
        <w:t>- Handle persistent storage using JSON file I/O</w:t>
      </w:r>
      <w:r>
        <w:br/>
        <w:t>- Provide a menu-driven CLI for user interaction</w:t>
      </w:r>
      <w:r>
        <w:br/>
        <w:t>- Use exception handling and basic logging</w:t>
      </w:r>
      <w:r>
        <w:br/>
      </w:r>
    </w:p>
    <w:p w14:paraId="0B2152BA" w14:textId="77777777" w:rsidR="0001679A" w:rsidRDefault="00000000" w:rsidP="00434D17">
      <w:r>
        <w:t>3. System Components</w:t>
      </w:r>
    </w:p>
    <w:p w14:paraId="186F69B6" w14:textId="77777777" w:rsidR="0001679A" w:rsidRDefault="00000000" w:rsidP="00434D17">
      <w:r>
        <w:t>1. **Book Class** – Represents each book with title, author, ISBN, and status.</w:t>
      </w:r>
      <w:r>
        <w:br/>
        <w:t>2. **LibraryInventory Class** – Manages all Book objects, loads/saves data, and handles operations.</w:t>
      </w:r>
      <w:r>
        <w:br/>
        <w:t>3. **CLI Script (main.py)** – Provides an interactive menu for users.</w:t>
      </w:r>
    </w:p>
    <w:p w14:paraId="0537312E" w14:textId="77777777" w:rsidR="0001679A" w:rsidRDefault="00000000" w:rsidP="00434D17">
      <w:r>
        <w:t>4. Features Implemented</w:t>
      </w:r>
    </w:p>
    <w:p w14:paraId="31665ED2" w14:textId="77777777" w:rsidR="0001679A" w:rsidRDefault="00000000" w:rsidP="00434D17">
      <w:r>
        <w:t>- Add new books</w:t>
      </w:r>
      <w:r>
        <w:br/>
        <w:t>- Issue a book</w:t>
      </w:r>
      <w:r>
        <w:br/>
        <w:t>- Return a book</w:t>
      </w:r>
      <w:r>
        <w:br/>
        <w:t>- Search by title or ISBN</w:t>
      </w:r>
      <w:r>
        <w:br/>
        <w:t>- View all book records</w:t>
      </w:r>
      <w:r>
        <w:br/>
        <w:t>- JSON-based catalog persistence</w:t>
      </w:r>
      <w:r>
        <w:br/>
      </w:r>
    </w:p>
    <w:p w14:paraId="3F505F1A" w14:textId="77777777" w:rsidR="0001679A" w:rsidRDefault="00000000" w:rsidP="00434D17">
      <w:r>
        <w:t>5. How to Run</w:t>
      </w:r>
    </w:p>
    <w:p w14:paraId="095D46DC" w14:textId="77777777" w:rsidR="0001679A" w:rsidRDefault="00000000" w:rsidP="00434D17">
      <w:r>
        <w:lastRenderedPageBreak/>
        <w:t>1. Open the project folder in terminal.</w:t>
      </w:r>
      <w:r>
        <w:br/>
        <w:t>2. Run the command:</w:t>
      </w:r>
      <w:r>
        <w:br/>
        <w:t xml:space="preserve">   python -m cli.main</w:t>
      </w:r>
      <w:r>
        <w:br/>
        <w:t>3. Use the numbered menu to interact with the system.</w:t>
      </w:r>
      <w:r>
        <w:br/>
      </w:r>
    </w:p>
    <w:p w14:paraId="5A74144D" w14:textId="77777777" w:rsidR="0001679A" w:rsidRDefault="00000000" w:rsidP="00434D17">
      <w:r>
        <w:t>6. Sample Execution (Insert your screenshots)</w:t>
      </w:r>
    </w:p>
    <w:p w14:paraId="323BB886" w14:textId="1D92B5E1" w:rsidR="0001679A" w:rsidRDefault="00434D17" w:rsidP="00434D17">
      <w:r>
        <w:rPr>
          <w:noProof/>
        </w:rPr>
        <w:drawing>
          <wp:inline distT="0" distB="0" distL="0" distR="0" wp14:anchorId="7426E52F" wp14:editId="4E8B93CA">
            <wp:extent cx="5486400" cy="2227580"/>
            <wp:effectExtent l="0" t="0" r="0" b="1270"/>
            <wp:docPr id="10553836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83601" name="Picture 10553836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0E201A" wp14:editId="64C454E3">
            <wp:extent cx="5486400" cy="1731010"/>
            <wp:effectExtent l="0" t="0" r="0" b="2540"/>
            <wp:docPr id="1572803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03086" name="Picture 15728030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84CF6" wp14:editId="06F451D3">
            <wp:extent cx="5486400" cy="1673225"/>
            <wp:effectExtent l="0" t="0" r="0" b="3175"/>
            <wp:docPr id="1206861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61068" name="Picture 12068610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34FA56" wp14:editId="3B34CC1A">
            <wp:extent cx="5486400" cy="2022475"/>
            <wp:effectExtent l="0" t="0" r="0" b="0"/>
            <wp:docPr id="1426731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31692" name="Picture 14267316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58E30D" wp14:editId="13E59BBE">
            <wp:extent cx="5486400" cy="1918335"/>
            <wp:effectExtent l="0" t="0" r="0" b="5715"/>
            <wp:docPr id="367988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88279" name="Picture 3679882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rPr>
          <w:noProof/>
        </w:rPr>
        <w:drawing>
          <wp:inline distT="0" distB="0" distL="0" distR="0" wp14:anchorId="3286E6E7" wp14:editId="453064A6">
            <wp:extent cx="5486400" cy="1711325"/>
            <wp:effectExtent l="0" t="0" r="0" b="3175"/>
            <wp:docPr id="161935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50432" name="Picture 16193504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AB65" w14:textId="77777777" w:rsidR="0001679A" w:rsidRDefault="00000000" w:rsidP="00434D17">
      <w:r>
        <w:t>7. Conclusion</w:t>
      </w:r>
    </w:p>
    <w:p w14:paraId="25161CCE" w14:textId="520DE133" w:rsidR="0001679A" w:rsidRDefault="00000000" w:rsidP="00434D17">
      <w:r>
        <w:t xml:space="preserve">This project demonstrates a complete small-scale management system using Python OOP, JSON file storage, CLI interaction, and exception handling. It </w:t>
      </w:r>
      <w:r w:rsidR="00434D17">
        <w:t>fulfils</w:t>
      </w:r>
      <w:r>
        <w:t xml:space="preserve"> all required objectives of the assignment and provides a clear understanding of real-world data management workflows.</w:t>
      </w:r>
    </w:p>
    <w:sectPr w:rsidR="000167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182335">
    <w:abstractNumId w:val="8"/>
  </w:num>
  <w:num w:numId="2" w16cid:durableId="491022040">
    <w:abstractNumId w:val="6"/>
  </w:num>
  <w:num w:numId="3" w16cid:durableId="333801264">
    <w:abstractNumId w:val="5"/>
  </w:num>
  <w:num w:numId="4" w16cid:durableId="1491020808">
    <w:abstractNumId w:val="4"/>
  </w:num>
  <w:num w:numId="5" w16cid:durableId="2036731790">
    <w:abstractNumId w:val="7"/>
  </w:num>
  <w:num w:numId="6" w16cid:durableId="1748304538">
    <w:abstractNumId w:val="3"/>
  </w:num>
  <w:num w:numId="7" w16cid:durableId="1257177233">
    <w:abstractNumId w:val="2"/>
  </w:num>
  <w:num w:numId="8" w16cid:durableId="1844933371">
    <w:abstractNumId w:val="1"/>
  </w:num>
  <w:num w:numId="9" w16cid:durableId="19478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79A"/>
    <w:rsid w:val="00034616"/>
    <w:rsid w:val="0006063C"/>
    <w:rsid w:val="0015074B"/>
    <w:rsid w:val="0029639D"/>
    <w:rsid w:val="00326F90"/>
    <w:rsid w:val="00434D17"/>
    <w:rsid w:val="004D5D23"/>
    <w:rsid w:val="008366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2CE01"/>
  <w14:defaultImageDpi w14:val="300"/>
  <w15:docId w15:val="{BD4D2594-EE10-4191-8C90-D587CEF7E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Gauri Sharma</cp:lastModifiedBy>
  <cp:revision>3</cp:revision>
  <dcterms:created xsi:type="dcterms:W3CDTF">2025-12-03T11:02:00Z</dcterms:created>
  <dcterms:modified xsi:type="dcterms:W3CDTF">2025-12-03T11:02:00Z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f94846f5-4856-4d63-9a9c-4d4eec047f60</vt:lpwstr>
  </property>
</Properties>
</file>